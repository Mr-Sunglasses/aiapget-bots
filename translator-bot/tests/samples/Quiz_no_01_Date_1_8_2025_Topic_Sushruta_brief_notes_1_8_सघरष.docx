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urier New" w:hAnsi="Courier New"/>
          <w:sz w:val="24"/>
        </w:rPr>
        <w:t xml:space="preserve">###Section </w:t>
      </w:r>
      <w:r>
        <w:rPr>
          <w:rFonts w:ascii="Times" w:hAnsi="Times"/>
          <w:b/>
          <w:sz w:val="24"/>
        </w:rPr>
        <w:t>AYURVEDA</w:t>
      </w:r>
    </w:p>
    <w:p/>
    <w:p>
      <w:r>
        <w:t xml:space="preserve"> #English_directions</w:t>
      </w:r>
    </w:p>
    <w:p>
      <w:r>
        <w:t xml:space="preserve"> #Question 1 </w:t>
      </w:r>
    </w:p>
    <w:p/>
    <w:p>
      <w:r>
        <w:t>त्वक् विवर्णता is the lakshana of</w:t>
      </w:r>
    </w:p>
    <w:p>
      <w:r>
        <w:t>#Options ###A</w:t>
      </w:r>
    </w:p>
    <w:p>
      <w:r>
        <w:t>सम्यक् दग्ध</w:t>
      </w:r>
    </w:p>
    <w:p>
      <w:r>
        <w:t>###B</w:t>
      </w:r>
    </w:p>
    <w:p>
      <w:r>
        <w:t>प्लुष्ट दग्ध</w:t>
      </w:r>
    </w:p>
    <w:p>
      <w:r>
        <w:t>###C</w:t>
      </w:r>
    </w:p>
    <w:p>
      <w:r>
        <w:t>दुर्दग्ध</w:t>
      </w:r>
    </w:p>
    <w:p>
      <w:r>
        <w:t>###D</w:t>
      </w:r>
    </w:p>
    <w:p>
      <w:r>
        <w:t>अतिद्ग्ध</w:t>
      </w:r>
    </w:p>
    <w:p>
      <w:r>
        <w:t>###E</w:t>
      </w:r>
    </w:p>
    <w:p/>
    <w:p>
      <w:r>
        <w:t>#Correct_option</w:t>
      </w:r>
    </w:p>
    <w:p>
      <w:r>
        <w:t>B</w:t>
      </w:r>
    </w:p>
    <w:p>
      <w:r>
        <w:t>#Solution</w:t>
      </w:r>
    </w:p>
    <w:p>
      <w:r>
        <w:t>Sushruta Sara pg 4,Sushruta sutra 12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2 </w:t>
      </w:r>
    </w:p>
    <w:p/>
    <w:p>
      <w:r>
        <w:t>Number of Yantra dosha and Shastra dosha</w:t>
      </w:r>
    </w:p>
    <w:p>
      <w:r>
        <w:t>#Options ###A</w:t>
      </w:r>
    </w:p>
    <w:p>
      <w:r>
        <w:t>12,8</w:t>
      </w:r>
    </w:p>
    <w:p>
      <w:r>
        <w:t>###B</w:t>
      </w:r>
    </w:p>
    <w:p>
      <w:r>
        <w:t>8,8</w:t>
      </w:r>
    </w:p>
    <w:p>
      <w:r>
        <w:t>###C</w:t>
      </w:r>
    </w:p>
    <w:p>
      <w:r>
        <w:t>8,12</w:t>
      </w:r>
    </w:p>
    <w:p>
      <w:r>
        <w:t>###D</w:t>
      </w:r>
    </w:p>
    <w:p>
      <w:r>
        <w:t>6,8</w:t>
      </w:r>
    </w:p>
    <w:p>
      <w:r>
        <w:t>###E</w:t>
      </w:r>
    </w:p>
    <w:p/>
    <w:p>
      <w:r>
        <w:t>#Correct_option</w:t>
      </w:r>
    </w:p>
    <w:p>
      <w:r>
        <w:t>A</w:t>
      </w:r>
    </w:p>
    <w:p>
      <w:r>
        <w:t>#Solution</w:t>
      </w:r>
    </w:p>
    <w:p>
      <w:r>
        <w:t>Sushruta Sara pg 2,Sushruta sutra 7,8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3 </w:t>
      </w:r>
    </w:p>
    <w:p/>
    <w:p>
      <w:r>
        <w:t>रजोधूमाकुल दिशा is the lakshana of</w:t>
      </w:r>
    </w:p>
    <w:p>
      <w:r>
        <w:t>#Options ###A</w:t>
      </w:r>
    </w:p>
    <w:p>
      <w:r>
        <w:t>शिशिर</w:t>
      </w:r>
    </w:p>
    <w:p>
      <w:r>
        <w:t>###B</w:t>
      </w:r>
    </w:p>
    <w:p>
      <w:r>
        <w:t>वसन्त</w:t>
      </w:r>
    </w:p>
    <w:p>
      <w:r>
        <w:t>###C</w:t>
      </w:r>
    </w:p>
    <w:p>
      <w:r>
        <w:t>ग्रीष्म</w:t>
      </w:r>
    </w:p>
    <w:p>
      <w:r>
        <w:t>###D</w:t>
      </w:r>
    </w:p>
    <w:p>
      <w:r>
        <w:t>हेमन्त</w:t>
      </w:r>
    </w:p>
    <w:p>
      <w:r>
        <w:t>###E</w:t>
      </w:r>
    </w:p>
    <w:p/>
    <w:p>
      <w:r>
        <w:t>#Correct_option</w:t>
      </w:r>
    </w:p>
    <w:p>
      <w:r>
        <w:t>D</w:t>
      </w:r>
    </w:p>
    <w:p>
      <w:r>
        <w:t>#Solution</w:t>
      </w:r>
    </w:p>
    <w:p>
      <w:r>
        <w:t>Sushruta Sara pg 1 ,Sushruta sutra 6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4 </w:t>
      </w:r>
    </w:p>
    <w:p/>
    <w:p>
      <w:r>
        <w:t>Number of निग्रह हेतु</w:t>
      </w:r>
    </w:p>
    <w:p>
      <w:r>
        <w:t>#Options ###A</w:t>
      </w:r>
    </w:p>
    <w:p>
      <w:r>
        <w:t>3</w:t>
      </w:r>
    </w:p>
    <w:p>
      <w:r>
        <w:t>###B</w:t>
      </w:r>
    </w:p>
    <w:p>
      <w:r>
        <w:t>4</w:t>
      </w:r>
    </w:p>
    <w:p>
      <w:r>
        <w:t>###C</w:t>
      </w:r>
    </w:p>
    <w:p>
      <w:r>
        <w:t>6</w:t>
      </w:r>
    </w:p>
    <w:p>
      <w:r>
        <w:t>###D</w:t>
      </w:r>
    </w:p>
    <w:p>
      <w:r>
        <w:t>8</w:t>
      </w:r>
    </w:p>
    <w:p>
      <w:r>
        <w:t>###E</w:t>
      </w:r>
    </w:p>
    <w:p/>
    <w:p>
      <w:r>
        <w:t>#Correct_option</w:t>
      </w:r>
    </w:p>
    <w:p>
      <w:r>
        <w:t>B</w:t>
      </w:r>
    </w:p>
    <w:p>
      <w:r>
        <w:t>#Solution</w:t>
      </w:r>
    </w:p>
    <w:p>
      <w:r>
        <w:t>Sushruta Sara pg 1 ,Sushruta sutra 1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5 </w:t>
      </w:r>
    </w:p>
    <w:p/>
    <w:p>
      <w:r>
        <w:t>How many statements are true?</w:t>
        <w:br/>
        <w:t>A- शरपुंख - चालन कर्म; B- बडीष - आहरण कर्म ; C - गण्डूपदमुख - व्यूहन कर्म</w:t>
      </w:r>
    </w:p>
    <w:p>
      <w:r>
        <w:t>#Options ###A</w:t>
      </w:r>
    </w:p>
    <w:p>
      <w:r>
        <w:t>A B</w:t>
      </w:r>
    </w:p>
    <w:p>
      <w:r>
        <w:t>###B</w:t>
      </w:r>
    </w:p>
    <w:p>
      <w:r>
        <w:t>B C</w:t>
      </w:r>
    </w:p>
    <w:p>
      <w:r>
        <w:t>###C</w:t>
      </w:r>
    </w:p>
    <w:p>
      <w:r>
        <w:t>A C</w:t>
      </w:r>
    </w:p>
    <w:p>
      <w:r>
        <w:t>###D</w:t>
      </w:r>
    </w:p>
    <w:p>
      <w:r>
        <w:t>A B C</w:t>
      </w:r>
    </w:p>
    <w:p>
      <w:r>
        <w:t>###E</w:t>
      </w:r>
    </w:p>
    <w:p/>
    <w:p>
      <w:r>
        <w:t>#Correct_option</w:t>
      </w:r>
    </w:p>
    <w:p>
      <w:r>
        <w:t>A</w:t>
      </w:r>
    </w:p>
    <w:p>
      <w:r>
        <w:t>#Solution</w:t>
      </w:r>
    </w:p>
    <w:p>
      <w:r>
        <w:t>गण्डूपदमुख - एषण</w:t>
        <w:br/>
        <w:br/>
        <w:t>Sushruta Sara pg 2,Sushruta sutra 7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6 </w:t>
      </w:r>
    </w:p>
    <w:p/>
    <w:p>
      <w:r>
        <w:t xml:space="preserve">Match the following </w:t>
        <w:br/>
        <w:t>A. Tiryak chedana.            1.Guda</w:t>
        <w:br/>
        <w:t>B.Chandramandala.          2.Osta</w:t>
        <w:br/>
        <w:t>C.Ardhachandrakruti.       3.Pada</w:t>
      </w:r>
    </w:p>
    <w:p>
      <w:r>
        <w:t>#Options ###A</w:t>
      </w:r>
    </w:p>
    <w:p>
      <w:r>
        <w:t>A2 B1 C3</w:t>
      </w:r>
    </w:p>
    <w:p>
      <w:r>
        <w:t>###B</w:t>
      </w:r>
    </w:p>
    <w:p>
      <w:r>
        <w:t>A1 B2 C3</w:t>
      </w:r>
    </w:p>
    <w:p>
      <w:r>
        <w:t>###C</w:t>
      </w:r>
    </w:p>
    <w:p>
      <w:r>
        <w:t>A3 B2 C1</w:t>
      </w:r>
    </w:p>
    <w:p>
      <w:r>
        <w:t>###D</w:t>
      </w:r>
    </w:p>
    <w:p>
      <w:r>
        <w:t>A2 B3 C1</w:t>
      </w:r>
    </w:p>
    <w:p>
      <w:r>
        <w:t>###E</w:t>
      </w:r>
    </w:p>
    <w:p/>
    <w:p>
      <w:r>
        <w:t>#Correct_option</w:t>
      </w:r>
    </w:p>
    <w:p>
      <w:r>
        <w:t>D</w:t>
      </w:r>
    </w:p>
    <w:p>
      <w:r>
        <w:t>#Solution</w:t>
      </w:r>
    </w:p>
    <w:p>
      <w:r>
        <w:t>Sushruta Sara pg 1,Sushruta sutra 5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7 </w:t>
      </w:r>
    </w:p>
    <w:p/>
    <w:p>
      <w:r>
        <w:t>Acc to Sushruta,the colour of the vastra of शिष्य</w:t>
      </w:r>
    </w:p>
    <w:p>
      <w:r>
        <w:t>#Options ###A</w:t>
      </w:r>
    </w:p>
    <w:p>
      <w:r>
        <w:t>श्वेत</w:t>
      </w:r>
    </w:p>
    <w:p>
      <w:r>
        <w:t>###B</w:t>
      </w:r>
    </w:p>
    <w:p>
      <w:r>
        <w:t>कषाय</w:t>
      </w:r>
    </w:p>
    <w:p>
      <w:r>
        <w:t>###C</w:t>
      </w:r>
    </w:p>
    <w:p>
      <w:r>
        <w:t>श्याम</w:t>
      </w:r>
    </w:p>
    <w:p>
      <w:r>
        <w:t>###D</w:t>
      </w:r>
    </w:p>
    <w:p>
      <w:r>
        <w:t>रक्त</w:t>
      </w:r>
    </w:p>
    <w:p>
      <w:r>
        <w:t>###E</w:t>
      </w:r>
    </w:p>
    <w:p/>
    <w:p>
      <w:r>
        <w:t>#Correct_option</w:t>
      </w:r>
    </w:p>
    <w:p>
      <w:r>
        <w:t>B</w:t>
      </w:r>
    </w:p>
    <w:p>
      <w:r>
        <w:t>#Solution</w:t>
      </w:r>
    </w:p>
    <w:p>
      <w:r>
        <w:t>Sushruta Sara pg 1,Sushruta sutra 2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8 </w:t>
      </w:r>
    </w:p>
    <w:p/>
    <w:p>
      <w:r>
        <w:t>Which rutu is preferred for preparation of Kshara</w:t>
      </w:r>
    </w:p>
    <w:p>
      <w:r>
        <w:t>#Options ###A</w:t>
      </w:r>
    </w:p>
    <w:p>
      <w:r>
        <w:t>ग्रीष्म</w:t>
      </w:r>
    </w:p>
    <w:p>
      <w:r>
        <w:t>###B</w:t>
      </w:r>
    </w:p>
    <w:p>
      <w:r>
        <w:t>वर्ष</w:t>
      </w:r>
    </w:p>
    <w:p>
      <w:r>
        <w:t>###C</w:t>
      </w:r>
    </w:p>
    <w:p>
      <w:r>
        <w:t>शरद्</w:t>
      </w:r>
    </w:p>
    <w:p>
      <w:r>
        <w:t>###D</w:t>
      </w:r>
    </w:p>
    <w:p>
      <w:r>
        <w:t>हेमन्त</w:t>
      </w:r>
    </w:p>
    <w:p>
      <w:r>
        <w:t>###E</w:t>
      </w:r>
    </w:p>
    <w:p/>
    <w:p>
      <w:r>
        <w:t>#Correct_option</w:t>
      </w:r>
    </w:p>
    <w:p>
      <w:r>
        <w:t>C</w:t>
      </w:r>
    </w:p>
    <w:p>
      <w:r>
        <w:t>#Solution</w:t>
      </w:r>
    </w:p>
    <w:p>
      <w:r>
        <w:t>Sushruta Sara pg 3,Sushruta sutra 11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9 </w:t>
      </w:r>
    </w:p>
    <w:p/>
    <w:p>
      <w:r>
        <w:t>Which type of food is advised before Agnikarma</w:t>
      </w:r>
    </w:p>
    <w:p>
      <w:r>
        <w:t>#Options ###A</w:t>
      </w:r>
    </w:p>
    <w:p>
      <w:r>
        <w:t>Yavagupana</w:t>
      </w:r>
    </w:p>
    <w:p>
      <w:r>
        <w:t>###B</w:t>
      </w:r>
    </w:p>
    <w:p>
      <w:r>
        <w:t>Laghu anna</w:t>
      </w:r>
    </w:p>
    <w:p>
      <w:r>
        <w:t>###C</w:t>
      </w:r>
    </w:p>
    <w:p>
      <w:r>
        <w:t>Drava pragadha aahaara</w:t>
      </w:r>
    </w:p>
    <w:p>
      <w:r>
        <w:t>###D</w:t>
      </w:r>
    </w:p>
    <w:p>
      <w:r>
        <w:t>Pichhila anna</w:t>
      </w:r>
    </w:p>
    <w:p>
      <w:r>
        <w:t>###E</w:t>
      </w:r>
    </w:p>
    <w:p/>
    <w:p>
      <w:r>
        <w:t>#Correct_option</w:t>
      </w:r>
    </w:p>
    <w:p>
      <w:r>
        <w:t>D</w:t>
      </w:r>
    </w:p>
    <w:p>
      <w:r>
        <w:t>#Solution</w:t>
      </w:r>
    </w:p>
    <w:p>
      <w:r>
        <w:t>Sushruta Sara pg 4,Sushruta sutra 12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10 </w:t>
      </w:r>
    </w:p>
    <w:p/>
    <w:p>
      <w:r>
        <w:t>All the following are Savisha Jalouka except</w:t>
      </w:r>
    </w:p>
    <w:p>
      <w:r>
        <w:t>#Options ###A</w:t>
      </w:r>
    </w:p>
    <w:p>
      <w:r>
        <w:t>Gochandana</w:t>
      </w:r>
    </w:p>
    <w:p>
      <w:r>
        <w:t>###B</w:t>
      </w:r>
    </w:p>
    <w:p>
      <w:r>
        <w:t>Indrayudha</w:t>
      </w:r>
    </w:p>
    <w:p>
      <w:r>
        <w:t>###C</w:t>
      </w:r>
    </w:p>
    <w:p>
      <w:r>
        <w:t>Mushika</w:t>
      </w:r>
    </w:p>
    <w:p>
      <w:r>
        <w:t>###D</w:t>
      </w:r>
    </w:p>
    <w:p>
      <w:r>
        <w:t>Alagarda</w:t>
      </w:r>
    </w:p>
    <w:p>
      <w:r>
        <w:t>###E</w:t>
      </w:r>
    </w:p>
    <w:p/>
    <w:p>
      <w:r>
        <w:t>#Correct_option</w:t>
      </w:r>
    </w:p>
    <w:p>
      <w:r>
        <w:t>C</w:t>
      </w:r>
    </w:p>
    <w:p>
      <w:r>
        <w:t>#Solution</w:t>
      </w:r>
    </w:p>
    <w:p>
      <w:r>
        <w:t>Sushruta Sara pg 4 ,Sushruta sutra 13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11 </w:t>
      </w:r>
    </w:p>
    <w:p/>
    <w:p>
      <w:r>
        <w:t>Q- Find the correct statements -</w:t>
        <w:br/>
        <w:t>1) हीनकर्ण, वल्लीकर्ण, यष्टिकर्ण, संक्षिप्त व काकौष्ठ - 5 कर्ण बंधन साध्य है  2) कर्णपाली अभाव में आसंग्ङिम बंध बांधते है</w:t>
      </w:r>
    </w:p>
    <w:p>
      <w:r>
        <w:t>#Options ###A</w:t>
      </w:r>
    </w:p>
    <w:p>
      <w:r>
        <w:t>(A) 1 incorrect 2 correct</w:t>
      </w:r>
    </w:p>
    <w:p>
      <w:r>
        <w:t>###B</w:t>
      </w:r>
    </w:p>
    <w:p>
      <w:r>
        <w:t>(B) 1 Correct 2 incorrect</w:t>
      </w:r>
    </w:p>
    <w:p>
      <w:r>
        <w:t>###C</w:t>
      </w:r>
    </w:p>
    <w:p>
      <w:r>
        <w:t>(C) Both Incorrect</w:t>
      </w:r>
    </w:p>
    <w:p>
      <w:r>
        <w:t>###D</w:t>
      </w:r>
    </w:p>
    <w:p>
      <w:r>
        <w:t>(D) Both Correct</w:t>
      </w:r>
    </w:p>
    <w:p>
      <w:r>
        <w:t>###E</w:t>
      </w:r>
    </w:p>
    <w:p/>
    <w:p>
      <w:r>
        <w:t>#Correct_option</w:t>
      </w:r>
    </w:p>
    <w:p>
      <w:r>
        <w:t>C</w:t>
      </w:r>
    </w:p>
    <w:p>
      <w:r>
        <w:t>#Solution</w:t>
      </w:r>
    </w:p>
    <w:p>
      <w:r>
        <w:t>Ans-  C</w:t>
        <w:br/>
        <w:t>Ref- su सार pg 6(१-असाध्य बंध २-आहार्य बंध)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12 </w:t>
      </w:r>
    </w:p>
    <w:p/>
    <w:p>
      <w:r>
        <w:t>Correct order of rakta nirodha upaya according to Sushrutha</w:t>
      </w:r>
    </w:p>
    <w:p>
      <w:r>
        <w:t>#Options ###A</w:t>
      </w:r>
    </w:p>
    <w:p>
      <w:r>
        <w:t>Kashaya hima kshara agni</w:t>
      </w:r>
    </w:p>
    <w:p>
      <w:r>
        <w:t>###B</w:t>
      </w:r>
    </w:p>
    <w:p>
      <w:r>
        <w:t>Hima kashaya kshara agni</w:t>
      </w:r>
    </w:p>
    <w:p>
      <w:r>
        <w:t>###C</w:t>
      </w:r>
    </w:p>
    <w:p>
      <w:r>
        <w:t>Kshara agni kashaya hima</w:t>
      </w:r>
    </w:p>
    <w:p>
      <w:r>
        <w:t>###D</w:t>
      </w:r>
    </w:p>
    <w:p>
      <w:r>
        <w:t>Agni kshara kashaya hima</w:t>
      </w:r>
    </w:p>
    <w:p>
      <w:r>
        <w:t>###E</w:t>
      </w:r>
    </w:p>
    <w:p/>
    <w:p>
      <w:r>
        <w:t>#Correct_option</w:t>
      </w:r>
    </w:p>
    <w:p>
      <w:r>
        <w:t>B</w:t>
      </w:r>
    </w:p>
    <w:p>
      <w:r>
        <w:t>#Solution</w:t>
      </w:r>
    </w:p>
    <w:p>
      <w:r>
        <w:t>अस्कन्दमाने रुधिरे सन्धानानि प्रयोजयेत् |</w:t>
        <w:br/>
        <w:t>सन्धाने भ्रश्यमाने तु पाचनैः समुपाचरेत् |</w:t>
        <w:br/>
        <w:t>कल्पैरेतैस्त्रिभिर्वैद्यः प्रयतेत यथाविधि | असिद्धिमत्सु चैतेषु दाहः परम इष्यते ||  Su su 14/38-41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13 </w:t>
      </w:r>
    </w:p>
    <w:p/>
    <w:p>
      <w:r>
        <w:t>Incorrect dhatu karma according to Sushrutha</w:t>
      </w:r>
    </w:p>
    <w:p>
      <w:r>
        <w:t>#Options ###A</w:t>
      </w:r>
    </w:p>
    <w:p>
      <w:r>
        <w:t>स्नेहं बलं - majja</w:t>
      </w:r>
    </w:p>
    <w:p>
      <w:r>
        <w:t>###B</w:t>
      </w:r>
    </w:p>
    <w:p>
      <w:r>
        <w:t>धैर्यं देहबलं - shukra</w:t>
      </w:r>
    </w:p>
    <w:p>
      <w:r>
        <w:t>###C</w:t>
      </w:r>
    </w:p>
    <w:p>
      <w:r>
        <w:t>दृढत्वं - mamsa</w:t>
      </w:r>
    </w:p>
    <w:p>
      <w:r>
        <w:t>###D</w:t>
      </w:r>
    </w:p>
    <w:p>
      <w:r>
        <w:t>देहधारणं - asthi</w:t>
      </w:r>
    </w:p>
    <w:p>
      <w:r>
        <w:t>###E</w:t>
      </w:r>
    </w:p>
    <w:p/>
    <w:p>
      <w:r>
        <w:t>#Correct_option</w:t>
      </w:r>
    </w:p>
    <w:p>
      <w:r>
        <w:t>C</w:t>
      </w:r>
    </w:p>
    <w:p>
      <w:r>
        <w:t>#Solution</w:t>
      </w:r>
    </w:p>
    <w:p>
      <w:r>
        <w:t>मेदः स्नेहस्वेदौ दृढत्वं पुष्टिमस्थ्नां च - meda</w:t>
        <w:br/>
        <w:t>Su su 15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14 </w:t>
      </w:r>
    </w:p>
    <w:p/>
    <w:p>
      <w:r>
        <w:t xml:space="preserve">___सुरामण्डोष्णोदकाभ्यां प्रक्षाल्य कर्णौ </w:t>
        <w:br/>
        <w:t>Complete the shloka in the context of karna vedhana</w:t>
      </w:r>
    </w:p>
    <w:p>
      <w:r>
        <w:t>#Options ###A</w:t>
      </w:r>
    </w:p>
    <w:p>
      <w:r>
        <w:t>वातदुष्टे</w:t>
      </w:r>
    </w:p>
    <w:p>
      <w:r>
        <w:t>###B</w:t>
      </w:r>
    </w:p>
    <w:p>
      <w:r>
        <w:t>श्लेष्मदुष्टे</w:t>
      </w:r>
    </w:p>
    <w:p>
      <w:r>
        <w:t>###C</w:t>
      </w:r>
    </w:p>
    <w:p>
      <w:r>
        <w:t>पित्तदुष्टे</w:t>
      </w:r>
    </w:p>
    <w:p>
      <w:r>
        <w:t>###D</w:t>
      </w:r>
    </w:p>
    <w:p>
      <w:r>
        <w:t>सन्निपाते</w:t>
      </w:r>
    </w:p>
    <w:p>
      <w:r>
        <w:t>###E</w:t>
      </w:r>
    </w:p>
    <w:p/>
    <w:p>
      <w:r>
        <w:t>#Correct_option</w:t>
      </w:r>
    </w:p>
    <w:p>
      <w:r>
        <w:t>B</w:t>
      </w:r>
    </w:p>
    <w:p>
      <w:r>
        <w:t>#Solution</w:t>
      </w:r>
    </w:p>
    <w:p>
      <w:r>
        <w:t>श्लेष्मदुष्टे सुरामण्डोष्णोदकाभ्यां प्रक्षाल्य कर्णौ</w:t>
        <w:br/>
        <w:t>Su su 16 /15</w:t>
        <w:br/>
        <w:t xml:space="preserve"> Vata-dhanyamla Pitta - ksheera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15 </w:t>
      </w:r>
    </w:p>
    <w:p/>
    <w:p>
      <w:r>
        <w:t>Q- Find the correct statements -</w:t>
        <w:br/>
        <w:t>1) आध्मातवस्तिरिव लक्षण seen in पक्व शोफ 2) मन्दोष्मता, त्वकसवर्णता - लक्षण seen in पच्यमान शोफ</w:t>
      </w:r>
    </w:p>
    <w:p>
      <w:r>
        <w:t>#Options ###A</w:t>
      </w:r>
    </w:p>
    <w:p>
      <w:r>
        <w:t>(A) 1 incorrect 2 correct</w:t>
      </w:r>
    </w:p>
    <w:p>
      <w:r>
        <w:t>###B</w:t>
      </w:r>
    </w:p>
    <w:p>
      <w:r>
        <w:t>(B) 1 Correct 2 incorrect</w:t>
      </w:r>
    </w:p>
    <w:p>
      <w:r>
        <w:t>###C</w:t>
      </w:r>
    </w:p>
    <w:p>
      <w:r>
        <w:t>(C) Both Incorrect</w:t>
      </w:r>
    </w:p>
    <w:p>
      <w:r>
        <w:t>###D</w:t>
      </w:r>
    </w:p>
    <w:p>
      <w:r>
        <w:t>(D) Both Correct</w:t>
      </w:r>
    </w:p>
    <w:p>
      <w:r>
        <w:t>###E</w:t>
      </w:r>
    </w:p>
    <w:p/>
    <w:p>
      <w:r>
        <w:t>#Correct_option</w:t>
      </w:r>
    </w:p>
    <w:p>
      <w:r>
        <w:t>C</w:t>
      </w:r>
    </w:p>
    <w:p>
      <w:r>
        <w:t>#Solution</w:t>
      </w:r>
    </w:p>
    <w:p>
      <w:r>
        <w:t>Ans- C</w:t>
        <w:br/>
        <w:t>Ref- su सार pg 6 (१-पच्यमान शोफ  2-आमशोफ)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16 </w:t>
      </w:r>
    </w:p>
    <w:p/>
    <w:p>
      <w:r>
        <w:t xml:space="preserve">Match the following vrana prognosis </w:t>
        <w:br/>
        <w:br/>
        <w:t>1.मधुमेह.               A.सुखरोपणीय</w:t>
        <w:br/>
        <w:t>2.प्रमेह                   B.याप्य</w:t>
        <w:br/>
        <w:t>3.मुखाभ्यन्तर.        C.कृच्छ्रसाध्य</w:t>
      </w:r>
    </w:p>
    <w:p>
      <w:r>
        <w:t>#Options ###A</w:t>
      </w:r>
    </w:p>
    <w:p>
      <w:r>
        <w:t>1b 2c 3a</w:t>
      </w:r>
    </w:p>
    <w:p>
      <w:r>
        <w:t>###B</w:t>
      </w:r>
    </w:p>
    <w:p>
      <w:r>
        <w:t>1c 2b 3a</w:t>
      </w:r>
    </w:p>
    <w:p>
      <w:r>
        <w:t>###C</w:t>
      </w:r>
    </w:p>
    <w:p>
      <w:r>
        <w:t>1a 2b 3c</w:t>
      </w:r>
    </w:p>
    <w:p>
      <w:r>
        <w:t>###D</w:t>
      </w:r>
    </w:p>
    <w:p>
      <w:r>
        <w:t>1a 2c 3b</w:t>
      </w:r>
    </w:p>
    <w:p>
      <w:r>
        <w:t>###E</w:t>
      </w:r>
    </w:p>
    <w:p/>
    <w:p>
      <w:r>
        <w:t>#Correct_option</w:t>
      </w:r>
    </w:p>
    <w:p>
      <w:r>
        <w:t>B</w:t>
      </w:r>
    </w:p>
    <w:p>
      <w:r>
        <w:t>#Solution</w:t>
      </w:r>
    </w:p>
    <w:p>
      <w:r>
        <w:t>Su su 23</w:t>
        <w:br/>
        <w:t>Sushruthartha sara pg - 8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17 </w:t>
      </w:r>
    </w:p>
    <w:p/>
    <w:p>
      <w:r>
        <w:t>व्रणशोफ लक्षण according to the अवस्था</w:t>
        <w:br/>
        <w:t>1. मन्दोष्मता शीतशोफता - आमशोफ 2. पाण्डुताऽल्पशोफता - पक्व शोफ 3. वलीप्रादुर्भाव - पच्यमान शोफ  How many pairs are correct?</w:t>
      </w:r>
    </w:p>
    <w:p>
      <w:r>
        <w:t>#Options ###A</w:t>
      </w:r>
    </w:p>
    <w:p>
      <w:r>
        <w:t>Only 1 and 2</w:t>
      </w:r>
    </w:p>
    <w:p>
      <w:r>
        <w:t>###B</w:t>
      </w:r>
    </w:p>
    <w:p>
      <w:r>
        <w:t>Only 2 and 3</w:t>
      </w:r>
    </w:p>
    <w:p>
      <w:r>
        <w:t>###C</w:t>
      </w:r>
    </w:p>
    <w:p>
      <w:r>
        <w:t>Only 1 and 3</w:t>
      </w:r>
    </w:p>
    <w:p>
      <w:r>
        <w:t>###D</w:t>
      </w:r>
    </w:p>
    <w:p>
      <w:r>
        <w:t>1,2 and 3</w:t>
      </w:r>
    </w:p>
    <w:p>
      <w:r>
        <w:t>###E</w:t>
      </w:r>
    </w:p>
    <w:p/>
    <w:p>
      <w:r>
        <w:t>#Correct_option</w:t>
      </w:r>
    </w:p>
    <w:p>
      <w:r>
        <w:t>A</w:t>
      </w:r>
    </w:p>
    <w:p>
      <w:r>
        <w:t>#Solution</w:t>
      </w:r>
    </w:p>
    <w:p>
      <w:r>
        <w:t>Su su 5/5</w:t>
        <w:br/>
        <w:br/>
        <w:t>Sushruthartha sara Pg no - 6 Vali pradurbhava - pakva shopha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18 </w:t>
      </w:r>
    </w:p>
    <w:p/>
    <w:p>
      <w:r>
        <w:t>Q- Find the correct statements -</w:t>
        <w:br/>
        <w:t>1) हनु,शंख व गण्ड पर  खटवा बंध बांधते है  2) सन्धि, कूर्चक, भ्रू, स्तन व कर्णतल पर पञ्चांगी बंध बांधते है</w:t>
      </w:r>
    </w:p>
    <w:p>
      <w:r>
        <w:t>#Options ###A</w:t>
      </w:r>
    </w:p>
    <w:p>
      <w:r>
        <w:t>(A) 1 incorrect 2 correct</w:t>
      </w:r>
    </w:p>
    <w:p>
      <w:r>
        <w:t>###B</w:t>
      </w:r>
    </w:p>
    <w:p>
      <w:r>
        <w:t>(B) 1 Correct 2 incorrect</w:t>
      </w:r>
    </w:p>
    <w:p>
      <w:r>
        <w:t>###C</w:t>
      </w:r>
    </w:p>
    <w:p>
      <w:r>
        <w:t>(C) Both Incorrect</w:t>
      </w:r>
    </w:p>
    <w:p>
      <w:r>
        <w:t>###D</w:t>
      </w:r>
    </w:p>
    <w:p>
      <w:r>
        <w:t>(D) Both Correct</w:t>
      </w:r>
    </w:p>
    <w:p>
      <w:r>
        <w:t>###E</w:t>
      </w:r>
    </w:p>
    <w:p/>
    <w:p>
      <w:r>
        <w:t>#Correct_option</w:t>
      </w:r>
    </w:p>
    <w:p>
      <w:r>
        <w:t>B</w:t>
      </w:r>
    </w:p>
    <w:p>
      <w:r>
        <w:t>#Solution</w:t>
      </w:r>
    </w:p>
    <w:p>
      <w:r>
        <w:t>Ans- B</w:t>
        <w:br/>
        <w:t>Ref- su सार pg 7(२-स्वस्तिक बंध )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19 </w:t>
      </w:r>
    </w:p>
    <w:p/>
    <w:p>
      <w:r>
        <w:t>वर्ण बंधन used in अग्र भाग of मेंढ्र is</w:t>
      </w:r>
    </w:p>
    <w:p>
      <w:r>
        <w:t>#Options ###A</w:t>
      </w:r>
    </w:p>
    <w:p>
      <w:r>
        <w:t>Vibandha</w:t>
      </w:r>
    </w:p>
    <w:p>
      <w:r>
        <w:t>###B</w:t>
      </w:r>
    </w:p>
    <w:p>
      <w:r>
        <w:t>Mutholi</w:t>
      </w:r>
    </w:p>
    <w:p>
      <w:r>
        <w:t>###C</w:t>
      </w:r>
    </w:p>
    <w:p>
      <w:r>
        <w:t>Kosha</w:t>
      </w:r>
    </w:p>
    <w:p>
      <w:r>
        <w:t>###D</w:t>
      </w:r>
    </w:p>
    <w:p>
      <w:r>
        <w:t>Sthagika</w:t>
      </w:r>
    </w:p>
    <w:p>
      <w:r>
        <w:t>###E</w:t>
      </w:r>
    </w:p>
    <w:p/>
    <w:p>
      <w:r>
        <w:t>#Correct_option</w:t>
      </w:r>
    </w:p>
    <w:p>
      <w:r>
        <w:t>D</w:t>
      </w:r>
    </w:p>
    <w:p>
      <w:r>
        <w:t>#Solution</w:t>
      </w:r>
    </w:p>
    <w:p>
      <w:r>
        <w:t xml:space="preserve">अङ्गुष्ठाङ्गुलिमेढ्राग्रेषु स्थगिकां, </w:t>
        <w:br/>
        <w:br/>
        <w:t>Su su 18/18 Sushruthartha sara pg- 7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20 </w:t>
      </w:r>
    </w:p>
    <w:p/>
    <w:p>
      <w:r>
        <w:t>All are effects of दिवास्वप्न in व्रणित except</w:t>
      </w:r>
    </w:p>
    <w:p>
      <w:r>
        <w:t>#Options ###A</w:t>
      </w:r>
    </w:p>
    <w:p>
      <w:r>
        <w:t>श्वयथु</w:t>
      </w:r>
    </w:p>
    <w:p>
      <w:r>
        <w:t>###B</w:t>
      </w:r>
    </w:p>
    <w:p>
      <w:r>
        <w:t>राग</w:t>
      </w:r>
    </w:p>
    <w:p>
      <w:r>
        <w:t>###C</w:t>
      </w:r>
    </w:p>
    <w:p>
      <w:r>
        <w:t>रुक्</w:t>
      </w:r>
    </w:p>
    <w:p>
      <w:r>
        <w:t>###D</w:t>
      </w:r>
    </w:p>
    <w:p>
      <w:r>
        <w:t>मृत्यु</w:t>
      </w:r>
    </w:p>
    <w:p>
      <w:r>
        <w:t>###E</w:t>
      </w:r>
    </w:p>
    <w:p/>
    <w:p>
      <w:r>
        <w:t>#Correct_option</w:t>
      </w:r>
    </w:p>
    <w:p>
      <w:r>
        <w:t>D</w:t>
      </w:r>
    </w:p>
    <w:p>
      <w:r>
        <w:t>#Solution</w:t>
      </w:r>
    </w:p>
    <w:p>
      <w:r>
        <w:t>Su su 19/36</w:t>
        <w:br/>
        <w:t>Sushruthartha sara pg - 7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21 </w:t>
      </w:r>
    </w:p>
    <w:p/>
    <w:p>
      <w:r>
        <w:t>Q- Find the correct statements -</w:t>
        <w:br/>
        <w:t>1) क्षारोदक सदृश्य असाध्य स्राव seen in पक्काशयस्थ व्रण 2) कलायम्भोभि वर्ण सदृश्य असाध्य स्राव seen in आमाशय व त्रिकस्थ व्रण</w:t>
      </w:r>
    </w:p>
    <w:p>
      <w:r>
        <w:t>#Options ###A</w:t>
      </w:r>
    </w:p>
    <w:p>
      <w:r>
        <w:t>(A) 1 incorrect 2 correct</w:t>
      </w:r>
    </w:p>
    <w:p>
      <w:r>
        <w:t>###B</w:t>
      </w:r>
    </w:p>
    <w:p>
      <w:r>
        <w:t>(B) 1 Correct 2 incorrect</w:t>
      </w:r>
    </w:p>
    <w:p>
      <w:r>
        <w:t>###C</w:t>
      </w:r>
    </w:p>
    <w:p>
      <w:r>
        <w:t>(C) Both Incorrect</w:t>
      </w:r>
    </w:p>
    <w:p>
      <w:r>
        <w:t>###D</w:t>
      </w:r>
    </w:p>
    <w:p>
      <w:r>
        <w:t>(D) Both Correct</w:t>
      </w:r>
    </w:p>
    <w:p>
      <w:r>
        <w:t>###E</w:t>
      </w:r>
    </w:p>
    <w:p/>
    <w:p>
      <w:r>
        <w:t>#Correct_option</w:t>
      </w:r>
    </w:p>
    <w:p>
      <w:r>
        <w:t>A</w:t>
      </w:r>
    </w:p>
    <w:p>
      <w:r>
        <w:t>#Solution</w:t>
      </w:r>
    </w:p>
    <w:p>
      <w:r>
        <w:t>Ans- A</w:t>
        <w:br/>
        <w:t>Ref- su सार pg 8(१- seen in रक्ताशय व्रण)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22 </w:t>
      </w:r>
    </w:p>
    <w:p/>
    <w:p>
      <w:r>
        <w:t>मारुतः श्रेष्ठश्चक्षुष्यो बलवर्धनः is the guna of which direction vayu?</w:t>
      </w:r>
    </w:p>
    <w:p>
      <w:r>
        <w:t>#Options ###A</w:t>
      </w:r>
    </w:p>
    <w:p>
      <w:r>
        <w:t>Purva</w:t>
      </w:r>
    </w:p>
    <w:p>
      <w:r>
        <w:t>###B</w:t>
      </w:r>
    </w:p>
    <w:p>
      <w:r>
        <w:t>Paschima</w:t>
      </w:r>
    </w:p>
    <w:p>
      <w:r>
        <w:t>###C</w:t>
      </w:r>
    </w:p>
    <w:p>
      <w:r>
        <w:t>Uttara</w:t>
      </w:r>
    </w:p>
    <w:p>
      <w:r>
        <w:t>###D</w:t>
      </w:r>
    </w:p>
    <w:p>
      <w:r>
        <w:t>Dakshina</w:t>
      </w:r>
    </w:p>
    <w:p>
      <w:r>
        <w:t>###E</w:t>
      </w:r>
    </w:p>
    <w:p/>
    <w:p>
      <w:r>
        <w:t>#Correct_option</w:t>
      </w:r>
    </w:p>
    <w:p>
      <w:r>
        <w:t>D</w:t>
      </w:r>
    </w:p>
    <w:p>
      <w:r>
        <w:t>#Solution</w:t>
      </w:r>
    </w:p>
    <w:p>
      <w:r>
        <w:t>Su su 20/25</w:t>
        <w:br/>
        <w:t>दक्षिणो मारुतः श्रेष्ठश्चक्षुष्यो बलवर्धनः ||</w:t>
        <w:br/>
        <w:t xml:space="preserve"> Sushruthartha sara pg 8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23 </w:t>
      </w:r>
    </w:p>
    <w:p/>
    <w:p>
      <w:r>
        <w:t>अन्नद्वेषहृदयोत्क्लेद are the lakshana of which kriyakala?</w:t>
      </w:r>
    </w:p>
    <w:p>
      <w:r>
        <w:t>#Options ###A</w:t>
      </w:r>
    </w:p>
    <w:p>
      <w:r>
        <w:t>Pitta sanchaya</w:t>
      </w:r>
    </w:p>
    <w:p>
      <w:r>
        <w:t>###B</w:t>
      </w:r>
    </w:p>
    <w:p>
      <w:r>
        <w:t>Pitta prakopa</w:t>
      </w:r>
    </w:p>
    <w:p>
      <w:r>
        <w:t>###C</w:t>
      </w:r>
    </w:p>
    <w:p>
      <w:r>
        <w:t>Kapha prakopa</w:t>
      </w:r>
    </w:p>
    <w:p>
      <w:r>
        <w:t>###D</w:t>
      </w:r>
    </w:p>
    <w:p>
      <w:r>
        <w:t>Kapha prasara</w:t>
      </w:r>
    </w:p>
    <w:p>
      <w:r>
        <w:t>###E</w:t>
      </w:r>
    </w:p>
    <w:p/>
    <w:p>
      <w:r>
        <w:t>#Correct_option</w:t>
      </w:r>
    </w:p>
    <w:p>
      <w:r>
        <w:t>C</w:t>
      </w:r>
    </w:p>
    <w:p>
      <w:r>
        <w:t>#Solution</w:t>
      </w:r>
    </w:p>
    <w:p>
      <w:r>
        <w:t xml:space="preserve">अन्नद्वेषहृदयोत्क्लेदौ कफस्य द्वितीयः क्रियाकाल </w:t>
        <w:br/>
        <w:br/>
        <w:t>Su su 21/27 Sushruthartha sara - 8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24 </w:t>
      </w:r>
    </w:p>
    <w:p/>
    <w:p>
      <w:r>
        <w:t>Incorrect व्रणस्राव लक्षण is</w:t>
      </w:r>
    </w:p>
    <w:p>
      <w:r>
        <w:t>#Options ###A</w:t>
      </w:r>
    </w:p>
    <w:p>
      <w:r>
        <w:t>सिङ्घाणकप्रतिमः - स्नायुगतः</w:t>
      </w:r>
    </w:p>
    <w:p>
      <w:r>
        <w:t>###B</w:t>
      </w:r>
    </w:p>
    <w:p>
      <w:r>
        <w:t>पिच्छिलोऽवलम्बी - सिरागतः</w:t>
      </w:r>
    </w:p>
    <w:p>
      <w:r>
        <w:t>###C</w:t>
      </w:r>
    </w:p>
    <w:p>
      <w:r>
        <w:t>सलिलप्रकाशो - त्वक् गत</w:t>
      </w:r>
    </w:p>
    <w:p>
      <w:r>
        <w:t>###D</w:t>
      </w:r>
    </w:p>
    <w:p>
      <w:r>
        <w:t>श्यावोऽवश्यायप्रतिमश्च -मांसगतः</w:t>
      </w:r>
    </w:p>
    <w:p>
      <w:r>
        <w:t>###E</w:t>
      </w:r>
    </w:p>
    <w:p/>
    <w:p>
      <w:r>
        <w:t>#Correct_option</w:t>
      </w:r>
    </w:p>
    <w:p>
      <w:r>
        <w:t>D</w:t>
      </w:r>
    </w:p>
    <w:p>
      <w:r>
        <w:t>#Solution</w:t>
      </w:r>
    </w:p>
    <w:p>
      <w:r>
        <w:t>श्यावोऽवश्यायप्रतिमश्च is सिरागतः</w:t>
        <w:br/>
        <w:br/>
        <w:t>Su su 22/8 Sushruthartha sara pg - 8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p>
      <w:r>
        <w:t xml:space="preserve"> #English_directions</w:t>
      </w:r>
    </w:p>
    <w:p>
      <w:r>
        <w:t xml:space="preserve"> #Question 25 </w:t>
      </w:r>
    </w:p>
    <w:p/>
    <w:p>
      <w:r>
        <w:t>Q- Find the correct statements -</w:t>
        <w:br/>
        <w:t>1) अरोचक, अविपाक अंगसाद छर्दि are the features of कफ प्रकोप 2) स्तब्ध पूर्ण कोष्ठता is the feature of वात संचय</w:t>
      </w:r>
    </w:p>
    <w:p>
      <w:r>
        <w:t>#Options ###A</w:t>
      </w:r>
    </w:p>
    <w:p>
      <w:r>
        <w:t>(A) 1 incorrect 2 correct</w:t>
      </w:r>
    </w:p>
    <w:p>
      <w:r>
        <w:t>###B</w:t>
      </w:r>
    </w:p>
    <w:p>
      <w:r>
        <w:t>(B) 1 Correct 2 incorrect</w:t>
      </w:r>
    </w:p>
    <w:p>
      <w:r>
        <w:t>###C</w:t>
      </w:r>
    </w:p>
    <w:p>
      <w:r>
        <w:t>(C) Both Incorrect</w:t>
      </w:r>
    </w:p>
    <w:p>
      <w:r>
        <w:t>###D</w:t>
      </w:r>
    </w:p>
    <w:p>
      <w:r>
        <w:t>(D) Both Correct</w:t>
      </w:r>
    </w:p>
    <w:p>
      <w:r>
        <w:t>###E</w:t>
      </w:r>
    </w:p>
    <w:p/>
    <w:p>
      <w:r>
        <w:t>#Correct_option</w:t>
      </w:r>
    </w:p>
    <w:p>
      <w:r>
        <w:t>A</w:t>
      </w:r>
    </w:p>
    <w:p>
      <w:r>
        <w:t>#Solution</w:t>
      </w:r>
    </w:p>
    <w:p>
      <w:r>
        <w:t>Ans- A</w:t>
        <w:br/>
        <w:t>Ref- su सार pg 8 (१- K प्रसर)</w:t>
      </w:r>
    </w:p>
    <w:p>
      <w:r>
        <w:t>#tag</w:t>
      </w:r>
    </w:p>
    <w:p>
      <w:r>
        <w:t>Quiz no. 01 Date 1/8/2025  Topic - Sushruta brief notes 1-8 संघर्ष 2026 TEST SERIES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